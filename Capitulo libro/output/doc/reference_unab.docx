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UNAB Chapter Reference</w:t>
      </w:r>
    </w:p>
    <w:p>
      <w:pPr/>
      <w:r>
        <w:t>Reference styles for pandoc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20"/>
    </w:pPr>
    <w:rPr>
      <w:rFonts w:ascii="Arial" w:hAnsi="Arial" w:eastAsia="Arial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i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Arial" w:hAnsi="Arial" w:eastAsia="Arial"/>
      <w:b/>
      <w:i w:val="0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